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FreshCart - Email Thread Compilation</w:t>
      </w:r>
    </w:p>
    <w:p>
      <w:r>
        <w:rPr>
          <w:i/>
        </w:rPr>
        <w:t>GreenBasket Retail x Solutions Team - mailbox export (selected threads + unrelated messages from the same mailbox).</w:t>
      </w:r>
    </w:p>
    <w:p>
      <w:r>
        <w:t>____________________________________________________________</w:t>
      </w:r>
    </w:p>
    <w:p>
      <w:r>
        <w:rPr>
          <w:rFonts w:ascii="Consolas" w:hAnsi="Consolas"/>
          <w:sz w:val="18"/>
        </w:rPr>
        <w:t>From: Neha Kulkarni &lt;neha.k@greenbasket.example&gt;</w:t>
        <w:br/>
        <w:t>To: Solutions Team &lt;solutions@vendor.example&gt;</w:t>
        <w:br/>
        <w:t>Cc: Arjun Bhat; Kaveri Joshi</w:t>
        <w:br/>
        <w:t>Date: Tue, 11 Aug 2026 09:12</w:t>
        <w:br/>
        <w:t>Subject: FreshCart - mobile app for GreenBasket stores - initial thoughts</w:t>
      </w:r>
    </w:p>
    <w:p>
      <w:r>
        <w:t>Hi team,</w:t>
      </w:r>
    </w:p>
    <w:p>
      <w:r>
        <w:t>Following our call last week, writing down what we discussed. GreenBasket runs 38 supermarkets across Pune, Nashik and Kolhapur. Right now customers phone the store or use WhatsApp to order and the store staff pick the items by hand. It is chaos on weekends. We want a mobile app, which we are tentatively calling FreshCart, where customers can browse our catalogue, add to cart, pay, and choose home delivery or store pickup.</w:t>
      </w:r>
    </w:p>
    <w:p>
      <w:r>
        <w:t>Our catalogue has about 12,000 SKUs but only around 6,500 are in stock at any store at a time. Availability is store specific. So the customer should first choose or be auto assigned their nearest store, and see only that store's stock and prices. Prices can differ across stores, and we also have promotions that run only on some stores.</w:t>
      </w:r>
    </w:p>
    <w:p>
      <w:r>
        <w:t>We want Android and iOS. Marathi and English to start, Hindi later maybe. Launch target is Diwali, I know it is aggressive. Please come back with a view.</w:t>
      </w:r>
    </w:p>
    <w:p>
      <w:r>
        <w:t>Budget is not finalized, Arjun will share the range.</w:t>
      </w:r>
    </w:p>
    <w:p>
      <w:r>
        <w:t>Regards,</w:t>
        <w:br/>
        <w:t>Neha Kulkarni</w:t>
        <w:br/>
        <w:t>Head of Digital, GreenBasket Retail Pvt Ltd</w:t>
        <w:br/>
        <w:t>M: +91 98xxx xx210 | Sent from my iPhone</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Marketing &lt;marketing@greenbasket.example&gt;</w:t>
        <w:br/>
        <w:t>To: Neha Kulkarni</w:t>
        <w:br/>
        <w:t>Cc: Arjun Bhat</w:t>
        <w:br/>
        <w:t>Date: Thu, 20 Aug 2026 14:40</w:t>
        <w:br/>
        <w:t>Subject: Brand colours and logo files</w:t>
      </w:r>
    </w:p>
    <w:p>
      <w:r>
        <w:t>Please find attached the brand kit. Primary green is #2E7D32 and the accent is orange. The logo has a white version for dark backgrounds. Please do not stretch the logo. The tagline is Fresh, Fast, Yours.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Arjun Bhat</w:t>
        <w:br/>
        <w:t>To: Neha Kulkarni</w:t>
        <w:br/>
        <w:t xml:space="preserve">Cc: </w:t>
        <w:br/>
        <w:t>Date: Wed, 12 Aug 2026 18:30</w:t>
        <w:br/>
        <w:t>Subject: RE: Diwali hamper vendor</w:t>
      </w:r>
    </w:p>
    <w:p>
      <w:r>
        <w:t>Neha, did you finalise the vendor for staff Diwali hampers? Last year the dry fruit box was a mess. Also, the lunch tomorrow, 1 pm, are we going to the Thai place or the usual?</w:t>
      </w:r>
    </w:p>
    <w:p>
      <w:r>
        <w:t>____________________________________________________________</w:t>
      </w:r>
    </w:p>
    <w:p>
      <w:r>
        <w:rPr>
          <w:rFonts w:ascii="Consolas" w:hAnsi="Consolas"/>
          <w:sz w:val="18"/>
        </w:rPr>
        <w:t>From: Procurement &lt;procurement@greenbasket.example&gt;</w:t>
        <w:br/>
        <w:t>To: All Managers</w:t>
        <w:br/>
        <w:t xml:space="preserve">Cc: </w:t>
        <w:br/>
        <w:t>Date: Thu, 13 Aug 2026 15:15</w:t>
        <w:br/>
        <w:t>Subject: Vendor payment cycle change</w:t>
      </w:r>
    </w:p>
    <w:p>
      <w:r>
        <w:t>Please note that vendor payments will now be processed on the 10th and 25th of each month instead of weekly. Kindly inform your teams.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Arjun Bhat &lt;arjun.b@greenbasket.example&gt;</w:t>
        <w:br/>
        <w:t>To: Solutions Team</w:t>
        <w:br/>
        <w:t>Cc: Neha Kulkarni; Kaveri Joshi</w:t>
        <w:br/>
        <w:t>Date: Tue, 11 Aug 2026 11:40</w:t>
        <w:br/>
        <w:t>Subject: RE: FreshCart - mobile app for GreenBasket stores - initial thoughts</w:t>
      </w:r>
    </w:p>
    <w:p>
      <w:r>
        <w:t>Adding to Neha's note, a few specifics for the first release.</w:t>
      </w:r>
    </w:p>
    <w:p>
      <w:r>
        <w:t>1) Sign up with mobile number and OTP only. No passwords, no email needed. Social login is not required.</w:t>
      </w:r>
    </w:p>
    <w:p>
      <w:r>
        <w:t>2) Customers can save multiple addresses. Delivery works only inside a 7 km radius of a store. We should check the pin code and the map location. Actually, 7 km is for Pune; for Nashik and Kolhapur it is 5 km. Make radius a store level setting.</w:t>
      </w:r>
    </w:p>
    <w:p>
      <w:r>
        <w:t>3) Delivery slots. Customers choose a one hour slot. Each store has a limited number of deliveries per slot, for example 20. Slots close 90 minutes before start. Same day delivery only, no next day scheduling in version 1.</w:t>
      </w:r>
    </w:p>
    <w:p>
      <w:r>
        <w:t>4) Payments: UPI, cards, and cash on delivery. Wallet is not needed. COD is capped at 3,000 rupees per order.</w:t>
      </w:r>
    </w:p>
    <w:p>
      <w:r>
        <w:t>5) Minimum order value of 299 for delivery. Delivery fee is 40 below 799, free above. Pickup is always free.</w:t>
      </w:r>
    </w:p>
    <w:p>
      <w:r>
        <w:t>6) Substitutions. If an item is out of stock when staff pick, the picker can suggest a substitute and the customer gets a notification to accept or reject. If no response in 10 minutes, we auto refund that item.</w:t>
      </w:r>
    </w:p>
    <w:p>
      <w:r>
        <w:t>Budget range, I am told 55 to 70 lakh for everything including 12 months of support. Please do not quote me on this.</w:t>
      </w:r>
    </w:p>
    <w:p>
      <w:r>
        <w:t>Thanks &amp; regards,</w:t>
        <w:br/>
        <w:t>Arjun Bhat</w:t>
        <w:br/>
        <w:t>Product Manager,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Newsletter &lt;news@retailweekly.example&gt;</w:t>
        <w:br/>
        <w:t>To: Arjun Bhat</w:t>
        <w:br/>
        <w:t xml:space="preserve">Cc: </w:t>
        <w:br/>
        <w:t>Date: Sat, 15 Aug 2026 06:00</w:t>
        <w:br/>
        <w:t>Subject: Retail Weekly: Quick commerce is eating the neighborhood store?</w:t>
      </w:r>
    </w:p>
    <w:p>
      <w:r>
        <w:t>This week: why dark stores are changing grocery margins, five trends for festive retail, and our interview with the founder of a regional chain. Read more on our website. You are receiving this email because you subscribed. Unsubscribe anytime.</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Facilities &lt;facilities@greenbasket.example&gt;</w:t>
        <w:br/>
        <w:t>To: Head Office - All</w:t>
        <w:br/>
        <w:t xml:space="preserve">Cc: </w:t>
        <w:br/>
        <w:t>Date: Wed, 12 Aug 2026 09:45</w:t>
        <w:br/>
        <w:t>Subject: Parking rules - 3rd floor lift lobby</w:t>
      </w:r>
    </w:p>
    <w:p>
      <w:r>
        <w:t>Please do not park bikes in front of the lift lobby on the basement level. Vehicles found there will be locked from Monday. Thank you for cooperation.</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Arjun Bhat</w:t>
        <w:br/>
        <w:t>To: Sushil</w:t>
        <w:br/>
        <w:t>Cc: Neha Kulkarni</w:t>
        <w:br/>
        <w:t>Date: Tue, 18 Aug 2026 20:05</w:t>
        <w:br/>
        <w:t>Subject: RE: Call tomorrow</w:t>
      </w:r>
    </w:p>
    <w:p>
      <w:r>
        <w:t>Can we move tomorrow's call to 4 pm? I have a dentist appointment. Also can you resend the Teams link, the old one expired. Thanks.</w:t>
      </w:r>
    </w:p>
    <w:p>
      <w:r>
        <w:t>____________________________________________________________</w:t>
      </w:r>
    </w:p>
    <w:p>
      <w:r>
        <w:rPr>
          <w:rFonts w:ascii="Consolas" w:hAnsi="Consolas"/>
          <w:sz w:val="18"/>
        </w:rPr>
        <w:t>From: Sushil &lt;solutions@vendor.example&gt;</w:t>
        <w:br/>
        <w:t>To: Neha Kulkarni; Arjun Bhat</w:t>
        <w:br/>
        <w:t>Cc: Kaveri Joshi</w:t>
        <w:br/>
        <w:t>Date: Wed, 12 Aug 2026 16:05</w:t>
        <w:br/>
        <w:t>Subject: RE: FreshCart - clarifications</w:t>
      </w:r>
    </w:p>
    <w:p>
      <w:r>
        <w:t>Hi Neha, Arjun,</w:t>
      </w:r>
    </w:p>
    <w:p>
      <w:r>
        <w:t>Thank you for the details. To make sure our understanding is correct we have a few questions.</w:t>
      </w:r>
    </w:p>
    <w:p>
      <w:r>
        <w:t>a) Is a store staff app (for picking and packing) in scope, or only the customer app?</w:t>
      </w:r>
    </w:p>
    <w:p>
      <w:r>
        <w:t>b) Do you have a delivery fleet, or a third party like a rider aggregator?</w:t>
      </w:r>
    </w:p>
    <w:p>
      <w:r>
        <w:t>c) Who maintains the catalogue and stock today, which system is the source of truth?</w:t>
      </w:r>
    </w:p>
    <w:p>
      <w:r>
        <w:t>d) Do you need an admin web panel for offers, slots, and orders?</w:t>
      </w:r>
    </w:p>
    <w:p>
      <w:r>
        <w:t>e) Is there a loyalty programme?</w:t>
      </w:r>
    </w:p>
    <w:p>
      <w:r>
        <w:t>Best,</w:t>
        <w:br/>
        <w:t>Sushil</w:t>
        <w:br/>
        <w:t>Solutions Team</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Marketing Team</w:t>
        <w:br/>
        <w:t>Cc: Arjun Bhat</w:t>
        <w:br/>
        <w:t>Date: Fri, 14 Aug 2026 11:00</w:t>
        <w:br/>
        <w:t>Subject: FW: Competitor app screenshots</w:t>
      </w:r>
    </w:p>
    <w:p>
      <w:r>
        <w:t>Forwarding screenshots of what the competitors are doing, FYI. Please look at the home screen of the first one, the banner carousel. I like the green one. Not sure about the dark mode of the second. Also we should find a nicer font. Use whatever you think is good.</w:t>
      </w:r>
    </w:p>
    <w:p>
      <w:r>
        <w:t>____________________________________________________________</w:t>
      </w:r>
    </w:p>
    <w:p>
      <w:r>
        <w:rPr>
          <w:rFonts w:ascii="Consolas" w:hAnsi="Consolas"/>
          <w:sz w:val="18"/>
        </w:rPr>
        <w:t>From: Automatic reply: Kaveri Joshi</w:t>
        <w:br/>
        <w:t>To: Sushil</w:t>
        <w:br/>
        <w:t xml:space="preserve">Cc: </w:t>
        <w:br/>
        <w:t>Date: Thu, 13 Aug 2026 09:00</w:t>
        <w:br/>
        <w:t>Subject: Automatic reply: Store visit</w:t>
      </w:r>
    </w:p>
    <w:p>
      <w:r>
        <w:t>Thank you for your email. I am visiting our Kolhapur stores on 13 and 14 August with limited network access. I will respond to emails on my return on 17 August. For urgent matters contact Arjun Bhat.</w:t>
      </w:r>
    </w:p>
    <w:p>
      <w:r>
        <w:t>____________________________________________________________</w:t>
      </w:r>
    </w:p>
    <w:p>
      <w:r>
        <w:rPr>
          <w:rFonts w:ascii="Consolas" w:hAnsi="Consolas"/>
          <w:sz w:val="18"/>
        </w:rPr>
        <w:t>From: Imran Shaikh</w:t>
        <w:br/>
        <w:t>To: IT Helpdesk</w:t>
        <w:br/>
        <w:t xml:space="preserve">Cc: </w:t>
        <w:br/>
        <w:t>Date: Mon, 17 Aug 2026 09:20</w:t>
        <w:br/>
        <w:t>Subject: Laptop not connecting to VPN again</w:t>
      </w:r>
    </w:p>
    <w:p>
      <w:r>
        <w:t>This is the third time. Please fix and do not close the ticket without calling me. Also I need the admin rights on my new laptop for installing Docker.</w:t>
      </w:r>
    </w:p>
    <w:p>
      <w:r>
        <w:t>____________________________________________________________</w:t>
      </w:r>
    </w:p>
    <w:p>
      <w:r>
        <w:rPr>
          <w:rFonts w:ascii="Consolas" w:hAnsi="Consolas"/>
          <w:sz w:val="18"/>
        </w:rPr>
        <w:t>From: Kaveri Joshi &lt;kaveri.j@greenbasket.example&gt;</w:t>
        <w:br/>
        <w:t>To: Solutions Team</w:t>
        <w:br/>
        <w:t>Cc: Neha Kulkarni; Arjun Bhat; Imran Shaikh</w:t>
        <w:br/>
        <w:t>Date: Thu, 13 Aug 2026 10:20</w:t>
        <w:br/>
        <w:t>Subject: RE: FreshCart - clarifications</w:t>
      </w:r>
    </w:p>
    <w:p>
      <w:r>
        <w:t>Hello,</w:t>
      </w:r>
    </w:p>
    <w:p>
      <w:r>
        <w:t>I will answer the supply side ones.</w:t>
      </w:r>
    </w:p>
    <w:p>
      <w:r>
        <w:t>Stock and catalogue are in our retail ERP, it is called RetailPro, version 9. Nightly it exports a CSV of stock per store, but for the app we need near real time, I would say every 15 minutes. Imran thinks RetailPro has an API but I have never seen it work.</w:t>
      </w:r>
    </w:p>
    <w:p>
      <w:r>
        <w:t>Yes, the store staff need a picking app. A tablet or a phone. They will see the orders, tick items as picked, scan barcodes to confirm, mark substitutions, and mark order ready. Please do not make them type much.</w:t>
      </w:r>
    </w:p>
    <w:p>
      <w:r>
        <w:t>Delivery: we have our own riders in Pune, about 90 of them. In Nashik and Kolhapur we will use a third party aggregator called ZipRide. Rider app is a separate topic, for Pune we will use the one the vendor gives. Hmm, maybe that is also in scope? Neha to decide.</w:t>
      </w:r>
    </w:p>
    <w:p>
      <w:r>
        <w:t>Loyalty: we have a points card, one point for every hundred rupees, 1 point is 1 rupee. Customers should see their points and redeem at checkout, up to 20 percent of the order value. The card number is the customer's registered mobile number.</w:t>
      </w:r>
    </w:p>
    <w:p>
      <w:r>
        <w:t>Thanks,</w:t>
        <w:br/>
        <w:t>Kaveri Joshi</w:t>
        <w:br/>
        <w:t>Head of Supply Chain,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HR Desk &lt;hr@greenbasket.example&gt;</w:t>
        <w:br/>
        <w:t>To: All Staff</w:t>
        <w:br/>
        <w:t xml:space="preserve">Cc: </w:t>
        <w:br/>
        <w:t>Date: Tue, 11 Aug 2026 13:00</w:t>
        <w:br/>
        <w:t>Subject: REMINDER: Annual health check-up camp - 20 Aug</w:t>
      </w:r>
    </w:p>
    <w:p>
      <w:r>
        <w:t>Dear colleagues, the annual health check-up camp is scheduled for 20 August at the head office, 10 AM to 4 PM. Please register with HR before 17 August. Breakfast will be provided to those who attend before 9:30.</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Kaveri Joshi</w:t>
        <w:br/>
        <w:t>To: Neha Kulkarni; Arjun Bhat</w:t>
        <w:br/>
        <w:t>Cc: Imran Shaikh</w:t>
        <w:br/>
        <w:t>Date: Fri, 21 Aug 2026 16:20</w:t>
        <w:br/>
        <w:t>Subject: Stock export - sample file</w:t>
      </w:r>
    </w:p>
    <w:p>
      <w:r>
        <w:t>Attached is a sample of last night's stock export. Do not worry about the weird columns, the last 4 columns are junk from the old system. Quantity can be negative at times when billing happens before goods receipt entry. We never fixed this.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Finance &lt;finance@greenbasket.example&gt;</w:t>
        <w:br/>
        <w:t>To: All Staff</w:t>
        <w:br/>
        <w:t xml:space="preserve">Cc: </w:t>
        <w:br/>
        <w:t>Date: Wed, 19 Aug 2026 10:30</w:t>
        <w:br/>
        <w:t>Subject: Travel reimbursement deadline</w:t>
      </w:r>
    </w:p>
    <w:p>
      <w:r>
        <w:t>All travel claims for July must be submitted by 21 August. Claims without bills will not be processed.</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Solutions Team</w:t>
        <w:br/>
        <w:t>Cc: Arjun Bhat; Kaveri Joshi; Imran Shaikh</w:t>
        <w:br/>
        <w:t>Date: Thu, 13 Aug 2026 12:45</w:t>
        <w:br/>
        <w:t>Subject: RE: FreshCart - clarifications</w:t>
      </w:r>
    </w:p>
    <w:p>
      <w:r>
        <w:t>Rider app for Pune is in scope but as phase 2 along with route optimisation. For phase 1 riders will get orders over a simple link or WhatsApp message from the store manager. Do not build a full rider app now.</w:t>
      </w:r>
    </w:p>
    <w:p>
      <w:r>
        <w:t>Admin panel yes, definitely. Marketing team needs to create offers: percentage off, buy one get one, and a coupon code. They should be able to target by store and by date range.</w:t>
      </w:r>
    </w:p>
    <w:p>
      <w:r>
        <w:t>Another point. Customers should be able to reorder a previous order with one tap. Our research says 60 percent of orders repeat.</w:t>
      </w:r>
    </w:p>
    <w:p>
      <w:r>
        <w:t>Regards,</w:t>
        <w:br/>
        <w:t>Neha Kulkarni</w:t>
        <w:br/>
        <w:t>Head of Digital, GreenBasket Retail Pvt Ltd</w:t>
        <w:br/>
        <w:t>M: +91 98xxx xx210 | Sent from my iPhone</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Automatic reply: Neha Kulkarni</w:t>
        <w:br/>
        <w:t>To: Sushil</w:t>
        <w:br/>
        <w:t xml:space="preserve">Cc: </w:t>
        <w:br/>
        <w:t>Date: Sat, 22 Aug 2026 08:00</w:t>
        <w:br/>
        <w:t>Subject: Automatic reply: FreshCart</w:t>
      </w:r>
    </w:p>
    <w:p>
      <w:r>
        <w:t>I am out of the office until 24 August attending a family wedding. I will have limited access to email.</w:t>
      </w:r>
    </w:p>
    <w:p>
      <w:r>
        <w:t>____________________________________________________________</w:t>
      </w:r>
    </w:p>
    <w:p>
      <w:r>
        <w:rPr>
          <w:rFonts w:ascii="Consolas" w:hAnsi="Consolas"/>
          <w:sz w:val="18"/>
        </w:rPr>
        <w:t>From: Arjun Bhat</w:t>
        <w:br/>
        <w:t>To: Kaveri Joshi</w:t>
        <w:br/>
        <w:t xml:space="preserve">Cc: </w:t>
        <w:br/>
        <w:t>Date: Fri, 21 Aug 2026 15:30</w:t>
        <w:br/>
        <w:t>Subject: Weekend plan?</w:t>
      </w:r>
    </w:p>
    <w:p>
      <w:r>
        <w:t>Are you coming to the trek on Sunday? We are leaving at 5 am from Swargate. Bring water and snacks. Neha is not coming I think.</w:t>
      </w:r>
    </w:p>
    <w:p>
      <w:r>
        <w:t>____________________________________________________________</w:t>
      </w:r>
    </w:p>
    <w:p>
      <w:r>
        <w:rPr>
          <w:rFonts w:ascii="Consolas" w:hAnsi="Consolas"/>
          <w:sz w:val="18"/>
        </w:rPr>
        <w:t>From: Imran Shaikh</w:t>
        <w:br/>
        <w:t>To: Neha Kulkarni; Arjun Bhat</w:t>
        <w:br/>
        <w:t xml:space="preserve">Cc: </w:t>
        <w:br/>
        <w:t>Date: Thu, 20 Aug 2026 11:15</w:t>
        <w:br/>
        <w:t>Subject: RE: Budget</w:t>
      </w:r>
    </w:p>
    <w:p>
      <w:r>
        <w:t>I think we should not tell the vendor the full budget. Start with 50 lakh and see. Please delete this mail after reading. Sent to wrong thread probably.</w:t>
      </w:r>
    </w:p>
    <w:p>
      <w:r>
        <w:t>____________________________________________________________</w:t>
      </w:r>
    </w:p>
    <w:p>
      <w:r>
        <w:rPr>
          <w:rFonts w:ascii="Consolas" w:hAnsi="Consolas"/>
          <w:sz w:val="18"/>
        </w:rPr>
        <w:t>From: Imran Shaikh &lt;imran.s@greenbasket.example&gt;</w:t>
        <w:br/>
        <w:t>To: Solutions Team</w:t>
        <w:br/>
        <w:t>Cc: Neha Kulkarni; Kaveri Joshi; Arjun Bhat</w:t>
        <w:br/>
        <w:t>Date: Fri, 14 Aug 2026 09:30</w:t>
        <w:br/>
        <w:t>Subject: Technical constraints - please read</w:t>
      </w:r>
    </w:p>
    <w:p>
      <w:r>
        <w:t>Team,</w:t>
      </w:r>
    </w:p>
    <w:p>
      <w:r>
        <w:t>From the CTO office, a few non negotiables.</w:t>
      </w:r>
    </w:p>
    <w:p>
      <w:r>
        <w:t>Security: all personal data of customers (name, phone, address) must be encrypted at rest. Hosting in an Indian region. We prefer AWS Mumbai, as our ERP bridge is already there. PCI DSS applies to us for cards, so we should never store card numbers. Use a payment gateway, we have an agreement with Razorpay.</w:t>
      </w:r>
    </w:p>
    <w:p>
      <w:r>
        <w:t>Performance: we get a spike on Saturday evenings and festivals, think 8 to 10 times normal. Last Diwali we had around 3,000 concurrent users on WhatsApp ordering. The app should handle 5,000 concurrent users at launch with search responses under 2 seconds.</w:t>
      </w:r>
    </w:p>
    <w:p>
      <w:r>
        <w:t>App size under 40 MB, and it must work on low end Android phones, Android 9 and above. iOS 15 and above.</w:t>
      </w:r>
    </w:p>
    <w:p>
      <w:r>
        <w:t>Push notifications for order status. Order status steps: placed, accepted by store, picking, ready, out for delivery, delivered. Cancellations allowed until picking starts.</w:t>
      </w:r>
    </w:p>
    <w:p>
      <w:r>
        <w:t>Also the ERP API: I checked, it is SOAP based and has rate limits, 60 calls per minute. So we cannot call it for every user search. We need a local cache of catalogue and stock.</w:t>
      </w:r>
    </w:p>
    <w:p>
      <w:r>
        <w:t>Warm regards,</w:t>
        <w:br/>
        <w:t>Imran Shaikh</w:t>
        <w:br/>
        <w:t>CTO Office,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Arjun Bhat</w:t>
        <w:br/>
        <w:t xml:space="preserve">Cc: </w:t>
        <w:br/>
        <w:t>Date: Wed, 19 Aug 2026 22:10</w:t>
        <w:br/>
        <w:t>Subject: Idea</w:t>
      </w:r>
    </w:p>
    <w:p>
      <w:r>
        <w:t>What if the app has a recipe section? Customers see a recipe and add all ingredients to cart. I saw this on an app last night. Just an idea, do not put in the document yet. Maybe later. Also a voice search, why not.</w:t>
      </w:r>
    </w:p>
    <w:p>
      <w:r>
        <w:t>____________________________________________________________</w:t>
      </w:r>
    </w:p>
    <w:p>
      <w:r>
        <w:rPr>
          <w:rFonts w:ascii="Consolas" w:hAnsi="Consolas"/>
          <w:sz w:val="18"/>
        </w:rPr>
        <w:t>From: Kaveri Joshi</w:t>
        <w:br/>
        <w:t>To: Arjun Bhat; Neha Kulkarni</w:t>
        <w:br/>
        <w:t xml:space="preserve">Cc: </w:t>
        <w:br/>
        <w:t>Date: Tue, 18 Aug 2026 12:10</w:t>
        <w:br/>
        <w:t>Subject: RE: RE: Store visit photos</w:t>
      </w:r>
    </w:p>
    <w:p>
      <w:r>
        <w:t>Photos from Kolhapur attached, sorry for the quality. The new cold room looks good. By the way the sprinklers in the vegetable section keep leaking, I told the manager. Who is going to the Nashik opening on 3rd Sept?</w:t>
      </w:r>
    </w:p>
    <w:p>
      <w:r>
        <w:t>____________________________________________________________</w:t>
      </w:r>
    </w:p>
    <w:p>
      <w:r>
        <w:rPr>
          <w:rFonts w:ascii="Consolas" w:hAnsi="Consolas"/>
          <w:sz w:val="18"/>
        </w:rPr>
        <w:t>From: Newsletter &lt;news@retailweekly.example&gt;</w:t>
        <w:br/>
        <w:t>To: Arjun Bhat</w:t>
        <w:br/>
        <w:t xml:space="preserve">Cc: </w:t>
        <w:br/>
        <w:t>Date: Sat, 15 Aug 2026 06:00</w:t>
        <w:br/>
        <w:t>Subject: Retail Weekly: Quick commerce is eating the neighborhood store?</w:t>
      </w:r>
    </w:p>
    <w:p>
      <w:r>
        <w:t>This week: why dark stores are changing grocery margins, five trends for festive retail, and our interview with the founder of a regional chain. Read more on our website. You are receiving this email because you subscribed. Unsubscribe anytime.</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Arjun Bhat</w:t>
        <w:br/>
        <w:t>To: Solutions Team</w:t>
        <w:br/>
        <w:t>Cc: Neha Kulkarni; Imran Shaikh; Kaveri Joshi</w:t>
        <w:br/>
        <w:t>Date: Mon, 17 Aug 2026 14:10</w:t>
        <w:br/>
        <w:t>Subject: Updates to delivery rules + returns</w:t>
      </w:r>
    </w:p>
    <w:p>
      <w:r>
        <w:t>Hi,</w:t>
      </w:r>
    </w:p>
    <w:p>
      <w:r>
        <w:t>Some changes after discussing with Neha.</w:t>
      </w:r>
    </w:p>
    <w:p>
      <w:r>
        <w:t>Delivery fee now 30 below 699, free above 699. Minimum order stays 299. Cash on delivery cap reduced to 2,000.</w:t>
      </w:r>
    </w:p>
    <w:p>
      <w:r>
        <w:t>Returns and refunds: customers can raise a complaint within 24 hours of delivery for damaged or missing items, with a photo. Store manager reviews and approves a refund to the original payment method, or store credit. Fresh produce is refundable but packaged items only if damaged.</w:t>
      </w:r>
    </w:p>
    <w:p>
      <w:r>
        <w:t>Also we need GST invoices. Every order generates an invoice with GSTIN of the store, item level HSN and tax split. Customer can download the PDF from order history. Business customers (restaurants) may want to enter their GSTIN at checkout. That one is optional for version 1, let us see.</w:t>
      </w:r>
    </w:p>
    <w:p>
      <w:r>
        <w:t>Ratings: after delivery the customer rates the order and the delivery experience, one to five.</w:t>
      </w:r>
    </w:p>
    <w:p>
      <w:r>
        <w:t>Thanks &amp; regards,</w:t>
        <w:br/>
        <w:t>Arjun Bhat</w:t>
        <w:br/>
        <w:t>Product Manager,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Imran Shaikh</w:t>
        <w:br/>
        <w:t>To: IT Helpdesk</w:t>
        <w:br/>
        <w:t xml:space="preserve">Cc: </w:t>
        <w:br/>
        <w:t>Date: Mon, 17 Aug 2026 09:20</w:t>
        <w:br/>
        <w:t>Subject: Laptop not connecting to VPN again</w:t>
      </w:r>
    </w:p>
    <w:p>
      <w:r>
        <w:t>This is the third time. Please fix and do not close the ticket without calling me. Also I need the admin rights on my new laptop for installing Docker.</w:t>
      </w:r>
    </w:p>
    <w:p>
      <w:r>
        <w:t>____________________________________________________________</w:t>
      </w:r>
    </w:p>
    <w:p>
      <w:r>
        <w:rPr>
          <w:rFonts w:ascii="Consolas" w:hAnsi="Consolas"/>
          <w:sz w:val="18"/>
        </w:rPr>
        <w:t>From: Facilities &lt;facilities@greenbasket.example&gt;</w:t>
        <w:br/>
        <w:t>To: Head Office - All</w:t>
        <w:br/>
        <w:t xml:space="preserve">Cc: </w:t>
        <w:br/>
        <w:t>Date: Wed, 12 Aug 2026 09:45</w:t>
        <w:br/>
        <w:t>Subject: Parking rules - 3rd floor lift lobby</w:t>
      </w:r>
    </w:p>
    <w:p>
      <w:r>
        <w:t>Please do not park bikes in front of the lift lobby on the basement level. Vehicles found there will be locked from Monday. Thank you for cooperation.</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Marketing Team</w:t>
        <w:br/>
        <w:t>Cc: Arjun Bhat</w:t>
        <w:br/>
        <w:t>Date: Fri, 14 Aug 2026 11:00</w:t>
        <w:br/>
        <w:t>Subject: FW: Competitor app screenshots</w:t>
      </w:r>
    </w:p>
    <w:p>
      <w:r>
        <w:t>Forwarding screenshots of what the competitors are doing, FYI. Please look at the home screen of the first one, the banner carousel. I like the green one. Not sure about the dark mode of the second. Also we should find a nicer font. Use whatever you think is good.</w:t>
      </w:r>
    </w:p>
    <w:p>
      <w:r>
        <w:t>____________________________________________________________</w:t>
      </w:r>
    </w:p>
    <w:p>
      <w:r>
        <w:rPr>
          <w:rFonts w:ascii="Consolas" w:hAnsi="Consolas"/>
          <w:sz w:val="18"/>
        </w:rPr>
        <w:t>From: Kaveri Joshi</w:t>
        <w:br/>
        <w:t>To: Solutions Team</w:t>
        <w:br/>
        <w:t>Cc: Arjun Bhat; Neha Kulkarni</w:t>
        <w:br/>
        <w:t>Date: Tue, 18 Aug 2026 18:02</w:t>
        <w:br/>
        <w:t>Subject: Store capacity and slot logic</w:t>
      </w:r>
    </w:p>
    <w:p>
      <w:r>
        <w:t>Quick note, slot capacity is not 20 per slot for all stores. Big stores like Kothrud can do 40, small ones 10. Make it configurable by store and by slot, and let managers block a slot (for example when staff is short).</w:t>
      </w:r>
    </w:p>
    <w:p>
      <w:r>
        <w:t>Also the picking cut-off, the store needs 45 minutes to pick a normal order and up to 90 for large orders over 40 items. So slot closing can't be fixed at 90 minutes before start. Maybe 60 or 120 depending on order size. Please think about it and propose something.</w:t>
      </w:r>
    </w:p>
    <w:p>
      <w:r>
        <w:t>Weighted items like vegetables, fruit, meat are sold by weight. The customer orders 1 kg but the picked weight could be 1.08 kg. The final price should be based on actual weight, with a tolerance of 5 percent, and we should show the customer the final amount. For prepaid orders we hold a 10 percent buffer on the card and charge the final amount.</w:t>
      </w:r>
    </w:p>
    <w:p>
      <w:r>
        <w:t>Thanks,</w:t>
        <w:br/>
        <w:t>Kaveri Joshi</w:t>
        <w:br/>
        <w:t>Head of Supply Chain,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Kaveri Joshi</w:t>
        <w:br/>
        <w:t>To: Arjun Bhat; Neha Kulkarni</w:t>
        <w:br/>
        <w:t xml:space="preserve">Cc: </w:t>
        <w:br/>
        <w:t>Date: Tue, 18 Aug 2026 12:10</w:t>
        <w:br/>
        <w:t>Subject: RE: RE: Store visit photos</w:t>
      </w:r>
    </w:p>
    <w:p>
      <w:r>
        <w:t>Photos from Kolhapur attached, sorry for the quality. The new cold room looks good. By the way the sprinklers in the vegetable section keep leaking, I told the manager. Who is going to the Nashik opening on 3rd Sept?</w:t>
      </w:r>
    </w:p>
    <w:p>
      <w:r>
        <w:t>____________________________________________________________</w:t>
      </w:r>
    </w:p>
    <w:p>
      <w:r>
        <w:rPr>
          <w:rFonts w:ascii="Consolas" w:hAnsi="Consolas"/>
          <w:sz w:val="18"/>
        </w:rPr>
        <w:t>From: Marketing &lt;marketing@greenbasket.example&gt;</w:t>
        <w:br/>
        <w:t>To: Neha Kulkarni</w:t>
        <w:br/>
        <w:t>Cc: Arjun Bhat</w:t>
        <w:br/>
        <w:t>Date: Thu, 20 Aug 2026 14:40</w:t>
        <w:br/>
        <w:t>Subject: Brand colours and logo files</w:t>
      </w:r>
    </w:p>
    <w:p>
      <w:r>
        <w:t>Please find attached the brand kit. Primary green is #2E7D32 and the accent is orange. The logo has a white version for dark backgrounds. Please do not stretch the logo. The tagline is Fresh, Fast, Yours.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Finance &lt;finance@greenbasket.example&gt;</w:t>
        <w:br/>
        <w:t>To: All Staff</w:t>
        <w:br/>
        <w:t xml:space="preserve">Cc: </w:t>
        <w:br/>
        <w:t>Date: Wed, 19 Aug 2026 10:30</w:t>
        <w:br/>
        <w:t>Subject: Travel reimbursement deadline</w:t>
      </w:r>
    </w:p>
    <w:p>
      <w:r>
        <w:t>All travel claims for July must be submitted by 21 August. Claims without bills will not be processed.</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Sushil</w:t>
        <w:br/>
        <w:t>To: Neha Kulkarni; Arjun Bhat; Kaveri Joshi; Imran Shaikh</w:t>
        <w:br/>
        <w:t xml:space="preserve">Cc: </w:t>
        <w:br/>
        <w:t>Date: Thu, 20 Aug 2026 17:30</w:t>
        <w:br/>
        <w:t>Subject: FreshCart - draft scope summary for confirmation</w:t>
      </w:r>
    </w:p>
    <w:p>
      <w:r>
        <w:t>Dear all,</w:t>
      </w:r>
    </w:p>
    <w:p>
      <w:r>
        <w:t>Our understanding so far, please correct.</w:t>
      </w:r>
    </w:p>
    <w:p>
      <w:r>
        <w:t>Phase 1: customer mobile app (Android, iOS) with OTP login, store selection, catalogue browsing and search, cart, slots, checkout with UPI/card/COD, order tracking, reorder, loyalty points redemption, returns/complaints, GST invoice download; store picking app; admin web panel for offers, slots, orders; ERP integration for catalogue and stock; push notifications.</w:t>
      </w:r>
    </w:p>
    <w:p>
      <w:r>
        <w:t>Phase 2: rider app and route optimisation, GSTIN for business customers, Hindi language, next day scheduled delivery.</w:t>
      </w:r>
    </w:p>
    <w:p>
      <w:r>
        <w:t>Open: delivery fee rule (30 vs 40), COD cap (2,000 vs 3,000), slot cut-off, rider handling in Nashik and Kolhapur, budget.</w:t>
      </w:r>
    </w:p>
    <w:p>
      <w:r>
        <w:t>Please confirm.</w:t>
      </w:r>
    </w:p>
    <w:p>
      <w:r>
        <w:t>Best,</w:t>
        <w:br/>
        <w:t>Sushil</w:t>
        <w:br/>
        <w:t>Solutions Team</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Kaveri Joshi</w:t>
        <w:br/>
        <w:t>To: Neha Kulkarni; Arjun Bhat</w:t>
        <w:br/>
        <w:t>Cc: Imran Shaikh</w:t>
        <w:br/>
        <w:t>Date: Fri, 21 Aug 2026 16:20</w:t>
        <w:br/>
        <w:t>Subject: Stock export - sample file</w:t>
      </w:r>
    </w:p>
    <w:p>
      <w:r>
        <w:t>Attached is a sample of last night's stock export. Do not worry about the weird columns, the last 4 columns are junk from the old system. Quantity can be negative at times when billing happens before goods receipt entry. We never fixed this.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Automatic reply: Kaveri Joshi</w:t>
        <w:br/>
        <w:t>To: Sushil</w:t>
        <w:br/>
        <w:t xml:space="preserve">Cc: </w:t>
        <w:br/>
        <w:t>Date: Thu, 13 Aug 2026 09:00</w:t>
        <w:br/>
        <w:t>Subject: Automatic reply: Store visit</w:t>
      </w:r>
    </w:p>
    <w:p>
      <w:r>
        <w:t>Thank you for your email. I am visiting our Kolhapur stores on 13 and 14 August with limited network access. I will respond to emails on my return on 17 August. For urgent matters contact Arjun Bhat.</w:t>
      </w:r>
    </w:p>
    <w:p>
      <w:r>
        <w:t>____________________________________________________________</w:t>
      </w:r>
    </w:p>
    <w:p>
      <w:r>
        <w:rPr>
          <w:rFonts w:ascii="Consolas" w:hAnsi="Consolas"/>
          <w:sz w:val="18"/>
        </w:rPr>
        <w:t>From: HR Desk &lt;hr@greenbasket.example&gt;</w:t>
        <w:br/>
        <w:t>To: All Staff</w:t>
        <w:br/>
        <w:t xml:space="preserve">Cc: </w:t>
        <w:br/>
        <w:t>Date: Tue, 11 Aug 2026 13:00</w:t>
        <w:br/>
        <w:t>Subject: REMINDER: Annual health check-up camp - 20 Aug</w:t>
      </w:r>
    </w:p>
    <w:p>
      <w:r>
        <w:t>Dear colleagues, the annual health check-up camp is scheduled for 20 August at the head office, 10 AM to 4 PM. Please register with HR before 17 August. Breakfast will be provided to those who attend before 9:30.</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Sushil</w:t>
        <w:br/>
        <w:t>Cc: Arjun Bhat; Kaveri Joshi; Imran Shaikh</w:t>
        <w:br/>
        <w:t>Date: Fri, 21 Aug 2026 08:55</w:t>
        <w:br/>
        <w:t>Subject: RE: FreshCart - draft scope summary for confirmation</w:t>
      </w:r>
    </w:p>
    <w:p>
      <w:r>
        <w:t>Mostly right. Corrections: fee is 30 below 699 (latest from Arjun's mail). COD cap is 2,000. One addition, guest browsing without login should be allowed, login only at checkout. And scheduled delivery for next day is actually important for the office goers who order for the next morning. Bring it into phase 1 if possible. And Hindi, hmm, Marathi and English only is fine.</w:t>
      </w:r>
    </w:p>
    <w:p>
      <w:r>
        <w:t>Also one more thing from the CEO, he wants a feature where customers can create a shopping list and share it with family members, so they can add items together. Not sure about priority.</w:t>
      </w:r>
    </w:p>
    <w:p>
      <w:r>
        <w:t>Regards,</w:t>
        <w:br/>
        <w:t>Neha Kulkarni</w:t>
        <w:br/>
        <w:t>Head of Digital, GreenBasket Retail Pvt Ltd</w:t>
        <w:br/>
        <w:t>M: +91 98xxx xx210 | Sent from my iPhone</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Imran Shaikh</w:t>
        <w:br/>
        <w:t>To: Neha Kulkarni; Arjun Bhat</w:t>
        <w:br/>
        <w:t xml:space="preserve">Cc: </w:t>
        <w:br/>
        <w:t>Date: Thu, 20 Aug 2026 11:15</w:t>
        <w:br/>
        <w:t>Subject: RE: Budget</w:t>
      </w:r>
    </w:p>
    <w:p>
      <w:r>
        <w:t>I think we should not tell the vendor the full budget. Start with 50 lakh and see. Please delete this mail after reading. Sent to wrong thread probably.</w:t>
      </w:r>
    </w:p>
    <w:p>
      <w:r>
        <w:t>____________________________________________________________</w:t>
      </w:r>
    </w:p>
    <w:p>
      <w:r>
        <w:rPr>
          <w:rFonts w:ascii="Consolas" w:hAnsi="Consolas"/>
          <w:sz w:val="18"/>
        </w:rPr>
        <w:t>From: Arjun Bhat</w:t>
        <w:br/>
        <w:t>To: Neha Kulkarni</w:t>
        <w:br/>
        <w:t xml:space="preserve">Cc: </w:t>
        <w:br/>
        <w:t>Date: Wed, 12 Aug 2026 18:30</w:t>
        <w:br/>
        <w:t>Subject: RE: Diwali hamper vendor</w:t>
      </w:r>
    </w:p>
    <w:p>
      <w:r>
        <w:t>Neha, did you finalise the vendor for staff Diwali hampers? Last year the dry fruit box was a mess. Also, the lunch tomorrow, 1 pm, are we going to the Thai place or the usual?</w:t>
      </w:r>
    </w:p>
    <w:p>
      <w:r>
        <w:t>____________________________________________________________</w:t>
      </w:r>
    </w:p>
    <w:p>
      <w:r>
        <w:rPr>
          <w:rFonts w:ascii="Consolas" w:hAnsi="Consolas"/>
          <w:sz w:val="18"/>
        </w:rPr>
        <w:t>From: Arjun Bhat</w:t>
        <w:br/>
        <w:t>To: Kaveri Joshi</w:t>
        <w:br/>
        <w:t xml:space="preserve">Cc: </w:t>
        <w:br/>
        <w:t>Date: Fri, 21 Aug 2026 15:30</w:t>
        <w:br/>
        <w:t>Subject: Weekend plan?</w:t>
      </w:r>
    </w:p>
    <w:p>
      <w:r>
        <w:t>Are you coming to the trek on Sunday? We are leaving at 5 am from Swargate. Bring water and snacks. Neha is not coming I think.</w:t>
      </w:r>
    </w:p>
    <w:p>
      <w:r>
        <w:t>____________________________________________________________</w:t>
      </w:r>
    </w:p>
    <w:p>
      <w:r>
        <w:rPr>
          <w:rFonts w:ascii="Consolas" w:hAnsi="Consolas"/>
          <w:sz w:val="18"/>
        </w:rPr>
        <w:t>From: Imran Shaikh</w:t>
        <w:br/>
        <w:t>To: Neha Kulkarni; Sushil</w:t>
        <w:br/>
        <w:t>Cc: Arjun Bhat; Kaveri Joshi</w:t>
        <w:br/>
        <w:t>Date: Fri, 21 Aug 2026 10:12</w:t>
        <w:br/>
        <w:t>Subject: RE: RE: FreshCart - draft scope summary for confirmation</w:t>
      </w:r>
    </w:p>
    <w:p>
      <w:r>
        <w:t>Next day delivery means slots for tomorrow, with inventory reserved or not reserved? That changes the stock logic a lot. If we don't reserve, items may not be there tomorrow. Let us decide before we commit. My vote is no reservation, show a warning, and substitution handles the rest.</w:t>
      </w:r>
    </w:p>
    <w:p>
      <w:r>
        <w:t>Shared lists, let us keep for phase 2. Do not let scope creep kill Diwali.</w:t>
      </w:r>
    </w:p>
    <w:p>
      <w:r>
        <w:t>Warm regards,</w:t>
        <w:br/>
        <w:t>Imran Shaikh</w:t>
        <w:br/>
        <w:t>CTO Office, GreenBasket Retail</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Neha Kulkarni</w:t>
        <w:br/>
        <w:t>To: Arjun Bhat</w:t>
        <w:br/>
        <w:t xml:space="preserve">Cc: </w:t>
        <w:br/>
        <w:t>Date: Wed, 19 Aug 2026 22:10</w:t>
        <w:br/>
        <w:t>Subject: Idea</w:t>
      </w:r>
    </w:p>
    <w:p>
      <w:r>
        <w:t>What if the app has a recipe section? Customers see a recipe and add all ingredients to cart. I saw this on an app last night. Just an idea, do not put in the document yet. Maybe later. Also a voice search, why not.</w:t>
      </w:r>
    </w:p>
    <w:p>
      <w:r>
        <w:t>____________________________________________________________</w:t>
      </w:r>
    </w:p>
    <w:p>
      <w:r>
        <w:rPr>
          <w:rFonts w:ascii="Consolas" w:hAnsi="Consolas"/>
          <w:sz w:val="18"/>
        </w:rPr>
        <w:t>From: Procurement &lt;procurement@greenbasket.example&gt;</w:t>
        <w:br/>
        <w:t>To: All Managers</w:t>
        <w:br/>
        <w:t xml:space="preserve">Cc: </w:t>
        <w:br/>
        <w:t>Date: Thu, 13 Aug 2026 15:15</w:t>
        <w:br/>
        <w:t>Subject: Vendor payment cycle change</w:t>
      </w:r>
    </w:p>
    <w:p>
      <w:r>
        <w:t>Please note that vendor payments will now be processed on the 10th and 25th of each month instead of weekly. Kindly inform your teams.</w:t>
      </w:r>
    </w:p>
    <w:p>
      <w:r>
        <w:rPr>
          <w:i/>
          <w:sz w:val="16"/>
        </w:rPr>
        <w:t>CONFIDENTIALITY NOTICE: This e-mail and any attachments are intended solely for the named recipient and may contain privileged or confidential information. If you are not the intended recipient, please notify the sender immediately and delete this message. Please consider the environment before printing this email.</w:t>
      </w:r>
    </w:p>
    <w:p>
      <w:r>
        <w:t>____________________________________________________________</w:t>
      </w:r>
    </w:p>
    <w:p>
      <w:r>
        <w:rPr>
          <w:rFonts w:ascii="Consolas" w:hAnsi="Consolas"/>
          <w:sz w:val="18"/>
        </w:rPr>
        <w:t>From: Automatic reply: Neha Kulkarni</w:t>
        <w:br/>
        <w:t>To: Sushil</w:t>
        <w:br/>
        <w:t xml:space="preserve">Cc: </w:t>
        <w:br/>
        <w:t>Date: Sat, 22 Aug 2026 08:00</w:t>
        <w:br/>
        <w:t>Subject: Automatic reply: FreshCart</w:t>
      </w:r>
    </w:p>
    <w:p>
      <w:r>
        <w:t>I am out of the office until 24 August attending a family wedding. I will have limited access to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