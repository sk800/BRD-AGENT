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Sahayak - Meeting Transcripts (Raw)</w:t>
      </w:r>
    </w:p>
    <w:p>
      <w:r>
        <w:rPr>
          <w:i/>
        </w:rPr>
        <w:t>TransIndia Logistics x Vendor Delivery Team - raw auto-generated transcripts, minimally edited. Contains off-topic conversation.</w:t>
      </w:r>
    </w:p>
    <w:p>
      <w:pPr>
        <w:pStyle w:val="Heading2"/>
      </w:pPr>
      <w:r>
        <w:t>MEETING 1 - Project Sahayak Kickoff (Zoom auto-transcript, edited lightly) - Mon 3 Aug 2026</w:t>
      </w:r>
    </w:p>
    <w:p>
      <w:r>
        <w:t>[00:07:00] Rakesh: Send me the reminder after the meeting. I forget.</w:t>
      </w:r>
    </w:p>
    <w:p>
      <w:r>
        <w:t>[00:25:15] Sushant: We can discuss low code versus custom in the commercial discussion. Please let us keep this meeting for requirements.</w:t>
      </w:r>
    </w:p>
    <w:p>
      <w:r>
        <w:rPr>
          <w:i/>
          <w:sz w:val="18"/>
        </w:rPr>
        <w:t>Attendees: Rakesh Menon (VP Operations, TransIndia Logistics), Priya Nair (Customer Support Head), Vikram Sethi (IT Manager), Anjali Rao (Finance Controller), Sushant (Delivery Lead, vendor side), Meera Iyer (BA, vendor side), Tarun (Dev, vendor side). Recording started automatically.</w:t>
      </w:r>
    </w:p>
    <w:p>
      <w:r>
        <w:t>[00:11:20] Rakesh: Yes, yes, training. We will talk about training separately, let us not mix.</w:t>
      </w:r>
    </w:p>
    <w:p>
      <w:r>
        <w:t>[00:00:41] Rakesh: Okay I think everyone is in. So, the background. We handle roughly nine thousand customer queries a week right now and they come on email, phone, WhatsApp, and sometimes a customer just walks into the Pune depot. Nothing is tracked in one place. Priya's team uses Excel sheets, and I am told there are 14 different Excel sheets.</w:t>
      </w:r>
    </w:p>
    <w:p>
      <w:r>
        <w:t>[00:05:10] Priya: Just a side note, can someone fix the printer in the support room, it has been jammed since Monday, not related to this obviously.</w:t>
      </w:r>
    </w:p>
    <w:p>
      <w:r>
        <w:t>[00:16:20] Priya: Sixteen now. Someone made another one yesterday.</w:t>
      </w:r>
    </w:p>
    <w:p>
      <w:r>
        <w:t>[00:01:20] Priya: Fourteen, fifteen, depends on who you ask. Some are personal copies.</w:t>
      </w:r>
    </w:p>
    <w:p>
      <w:r>
        <w:t>[00:25:00] Vikram: My cousin works at a company that built something similar with low code, took them two months only. Just saying.</w:t>
      </w:r>
    </w:p>
    <w:p>
      <w:r>
        <w:t>[00:21:30] Tarun: Is the office wifi down? Rakesh, it says VPN is not connecting for me. Never mind, it is back.</w:t>
      </w:r>
    </w:p>
    <w:p>
      <w:r>
        <w:t>[00:01:33] Rakesh: Right. So we want one application, internal first, that we are calling Sahayak, which means helper. It should be a ticketing and complaint management system for shipment related queries. Delayed delivery, damaged goods, wrong address, billing disputes, and proof of delivery requests.</w:t>
      </w:r>
    </w:p>
    <w:p>
      <w:r>
        <w:t>[00:13:45] Tarun: We were discussing what happens when SAP is slow. I said async. Priya said agent should not wait. Rakesh nodded.</w:t>
      </w:r>
    </w:p>
    <w:p>
      <w:r>
        <w:t>[00:02:10] Meera: Just so I capture it correctly, the primary users are the support agents, then team leads, then management for reporting. Are customers also logging in?</w:t>
      </w:r>
    </w:p>
    <w:p>
      <w:r>
        <w:t>[00:04:00] Tarun: I think Meera froze. Meera? Meera, your video is frozen. Okay she is typing, it is only video.</w:t>
      </w:r>
    </w:p>
    <w:p>
      <w:r>
        <w:t>[00:02:25] Rakesh: Phase one, no. Customers will not log in. But they should get status updates. Maybe a link where they can check status with their ticket number. We will decide later whether that is a portal.</w:t>
      </w:r>
    </w:p>
    <w:p>
      <w:r>
        <w:t>[00:10:05] Tarun: Who is typing so loudly? Sorry, it is me. I will mute.</w:t>
      </w:r>
    </w:p>
    <w:p>
      <w:r>
        <w:t>[00:02:48] Vikram: I want to flag that anything customer facing triggers a security review and that is a six week process. So if it is phase one, internal only, please. Let us not sneak a portal in.</w:t>
      </w:r>
    </w:p>
    <w:p>
      <w:r>
        <w:t>[00:22:00] Vikram: Just thinking aloud, maybe we should also consider an AI chatbot for customers, everybody is doing it. Not now, just thinking.</w:t>
      </w:r>
    </w:p>
    <w:p>
      <w:r>
        <w:t>[00:03:05] Rakesh: Fine, internal only. Status link is a maybe, put it in phase two.</w:t>
      </w:r>
    </w:p>
    <w:p>
      <w:r>
        <w:t>[00:15:10] Priya: It is not good. Please do not go.</w:t>
      </w:r>
    </w:p>
    <w:p>
      <w:r>
        <w:t>[00:02:00] Priya: Sorry, give me one second, someone is at the door. It is the chai boy. Please continue.</w:t>
      </w:r>
    </w:p>
    <w:p>
      <w:r>
        <w:t>[00:04:12] Priya: What I need first is a single inbox. When a mail comes to support at transindia dot example, it should auto create a ticket. Same for WhatsApp Business messages. Phone calls the agent will create manually.</w:t>
      </w:r>
    </w:p>
    <w:p>
      <w:r>
        <w:t>[00:17:30] Tarun: Is there a lunch arranged? Because if the meeting goes beyond one I have to go.</w:t>
      </w:r>
    </w:p>
    <w:p>
      <w:r>
        <w:t>[00:19:00] Rakesh: Also, remember to put the company logo on the screens. It should look like ours. The orange and the dark blue. Not the default colors.</w:t>
      </w:r>
    </w:p>
    <w:p>
      <w:r>
        <w:t>[00:04:40] Tarun: For WhatsApp we would use the official Business API through a provider. Do you already have a provider?</w:t>
      </w:r>
    </w:p>
    <w:p>
      <w:r>
        <w:t>[00:20:30] Priya: There was a question about Excel macros. Some agents use a macro to calculate delay days. We should know about it before we replace it. Anyway.</w:t>
      </w:r>
    </w:p>
    <w:p>
      <w:r>
        <w:t>[00:12:45] Vikram: There is a fire drill at 11:30 in the building, I will have to drop soon, please finish the infrastructure points quickly.</w:t>
      </w:r>
    </w:p>
    <w:p>
      <w:r>
        <w:t>[00:04:51] Vikram: We have an account with a provider but I will have to check the contract, I think it has a message cap. I will send details.</w:t>
      </w:r>
    </w:p>
    <w:p>
      <w:r>
        <w:t>[00:00:12] Tarun: Can everyone hear me? Rakesh, you are on mute. No wait, you are not, it is the echo.</w:t>
      </w:r>
    </w:p>
    <w:p>
      <w:r>
        <w:t>[00:02:36] Rakesh: Do not start. I had a bet with my brother in law and lost two hundred rupees.</w:t>
      </w:r>
    </w:p>
    <w:p>
      <w:r>
        <w:t>[00:05:30] Priya: Each ticket needs a category, a priority, an assigned agent, the shipment or AWB number, customer name and phone, and a history of every message. Also internal notes that the customer never sees.</w:t>
      </w:r>
    </w:p>
    <w:p>
      <w:r>
        <w:t>[00:18:30] Vikram: By the way, the old helpdesk tool, the one with the green logo, we tried it in 2019, it was a disaster, someone configured it wrongly. I do not want that again. Not saying you will, just context.</w:t>
      </w:r>
    </w:p>
    <w:p>
      <w:r>
        <w:t>[00:06:02] Meera: Priority levels? Low, medium, high, critical?</w:t>
      </w:r>
    </w:p>
    <w:p>
      <w:r>
        <w:t>[00:11:15] Priya: What was the point before? I lost my thought. Ah yes, the thing I was saying is that the agents are very comfortable with the Excel so training will be a big deal.</w:t>
      </w:r>
    </w:p>
    <w:p>
      <w:r>
        <w:t>[00:23:40] Meera: Okay, I have a lot of notes. Some of them I may not need. Let me clean it later.</w:t>
      </w:r>
    </w:p>
    <w:p>
      <w:r>
        <w:t>[00:06:10] Priya: Three. High, medium, low. Critical is confusing because everyone marks everything critical.</w:t>
      </w:r>
    </w:p>
    <w:p>
      <w:r>
        <w:t>[00:14:30] Anjali: Sorry, can we take a break, I need to take a call, five minutes only. Fine, ten.</w:t>
      </w:r>
    </w:p>
    <w:p>
      <w:r>
        <w:t>[00:06:25] Rakesh: Actually, hold on. For key accounts like the pharma customers, temperature controlled cargo, we need something stronger than high. Call it urgent. So four levels, but only team leads can set urgent.</w:t>
      </w:r>
    </w:p>
    <w:p>
      <w:r>
        <w:t>[00:00:20] Rakesh: Sorry, my laptop is showing two Zoom windows. Hold on, let me close the other one.</w:t>
      </w:r>
    </w:p>
    <w:p>
      <w:r>
        <w:t>[00:15:00] Sushant: While we wait, did anyone try the new canteen menu? Apparently they have biryani on Fridays now.</w:t>
      </w:r>
    </w:p>
    <w:p>
      <w:r>
        <w:t>[00:06:48] Priya: Okay, fine, four levels, only leads can set urgent.</w:t>
      </w:r>
    </w:p>
    <w:p>
      <w:r>
        <w:t>[00:16:00] Rakesh: Coming back. Where were we? Okay, I think we have said this already but I want to say again, the main thing is that the agents should not have to open fourteen sheets.</w:t>
      </w:r>
    </w:p>
    <w:p>
      <w:r>
        <w:t>[00:08:15] Anjali: From finance side, billing disputes need to link to the invoice number and the disputed amount. And if the dispute is resolved with a credit note, the ticket should capture the credit note number. We reconcile monthly.</w:t>
      </w:r>
    </w:p>
    <w:p>
      <w:r>
        <w:t>[00:17:40] Meera: Let us not go beyond one. I will keep time.</w:t>
      </w:r>
    </w:p>
    <w:p>
      <w:r>
        <w:t>[00:08:42] Meera: Is there an approval step for credit notes?</w:t>
      </w:r>
    </w:p>
    <w:p>
      <w:r>
        <w:t>[00:13:30] Meera: Sorry, I dropped. My internet is bad today, there is a transformer issue in the area. Can someone summarize the last two minutes?</w:t>
      </w:r>
    </w:p>
    <w:p>
      <w:r>
        <w:t>[00:01:02] Vikram: Is the recording on? Because last time it said recording and then the file was empty.</w:t>
      </w:r>
    </w:p>
    <w:p>
      <w:r>
        <w:t>[00:08:50] Anjali: Yes. Anything above fifty thousand rupees needs my approval. Below that the team lead can approve. Above five lakh it goes to Rakesh as well.</w:t>
      </w:r>
    </w:p>
    <w:p>
      <w:r>
        <w:t>[00:02:30] Anjali: Did anybody watch the match yesterday? That last over was unbelievable.</w:t>
      </w:r>
    </w:p>
    <w:p>
      <w:r>
        <w:t>[00:06:45] Vikram: Rakesh I am putting this in chat, please also approve the laptop purchase request that has been pending, thanks. Sorry, off topic.</w:t>
      </w:r>
    </w:p>
    <w:p>
      <w:r>
        <w:t>[00:09:20] Rakesh: Yes, above five lakh comes to me. It never happens but yes.</w:t>
      </w:r>
    </w:p>
    <w:p>
      <w:r>
        <w:t>[00:24:30] Tarun: Is it okay if I use a dark theme by default? Developer habit. No? Okay, light theme then.</w:t>
      </w:r>
    </w:p>
    <w:p>
      <w:r>
        <w:t>[00:10:30] Sushant: On SLAs, what are the response and resolution targets today?</w:t>
      </w:r>
    </w:p>
    <w:p>
      <w:r>
        <w:t>[00:03:40] Sushant: Sorry, you are breaking up, can you repeat the last part, you said something about the, and then it cut.</w:t>
      </w:r>
    </w:p>
    <w:p>
      <w:r>
        <w:t>[00:22:45] Priya: I am also hearing that we might shift the Chennai team to a new building in November, so their seating and network may change. Not final.</w:t>
      </w:r>
    </w:p>
    <w:p>
      <w:r>
        <w:t>[00:10:41] Priya: Honestly we promise four hours first response for all tickets. Resolution is within two working days for normal and same day for urgent.</w:t>
      </w:r>
    </w:p>
    <w:p>
      <w:r>
        <w:t>[00:20:05] Anjali: Sorry I joined late, what did I miss? Never mind, I will read the minutes.</w:t>
      </w:r>
    </w:p>
    <w:p>
      <w:r>
        <w:t>[00:11:05] Rakesh: For the contract customers it is written as two hours first response. I will share the contract annexure. Let us make SLA configurable per customer account and not hardcode.</w:t>
      </w:r>
    </w:p>
    <w:p>
      <w:r>
        <w:t>[00:24:10] Rakesh: Also what is the name of the system again? Sahayak. Good. Priya had suggested Madad earlier, but Sahayak is fine. Actually, let us call it Sahayak for now, we may rename.</w:t>
      </w:r>
    </w:p>
    <w:p>
      <w:r>
        <w:t>[00:08:05] Anjali: Sorry, one more minute, I am on another call, I will keep mic off. Yes yes I am listening.</w:t>
      </w:r>
    </w:p>
    <w:p>
      <w:r>
        <w:t>[00:11:30] Meera: So the system must compute SLA timers, pause on pending customer response, and raise a breach alert. Who gets alerted?</w:t>
      </w:r>
    </w:p>
    <w:p>
      <w:r>
        <w:t>[00:09:10] Sushant: Can you share your screen? No, the other screen. The excel one. The sheet is too small, can you zoom? A bit more. Okay that is fine.</w:t>
      </w:r>
    </w:p>
    <w:p>
      <w:r>
        <w:t>[00:23:10] Anjali: Reminder that the audit is in the third week of September so I will be busy. Please send me anything by the tenth.</w:t>
      </w:r>
    </w:p>
    <w:p>
      <w:r>
        <w:t>[00:11:44] Priya: Agent at 75 percent of time elapsed, team lead at 90 percent, and Rakesh gets a daily digest of breaches.</w:t>
      </w:r>
    </w:p>
    <w:p>
      <w:r>
        <w:t>[00:21:00] Sushant: I think the audio is dropping again, I will turn off my video. Can you all see my slides? I have not shared anything. Okay.</w:t>
      </w:r>
    </w:p>
    <w:p>
      <w:r>
        <w:t>[00:26:00] Priya: Can someone send me the recording link? And please not the transcript, the transcript has my wrong words, I speak fast.</w:t>
      </w:r>
    </w:p>
    <w:p>
      <w:r>
        <w:t>[00:12:20] Vikram: Working hours matter. Our support runs six AM to ten PM Monday to Saturday, Sunday there is a skeleton team. SLA clock should respect that calendar.</w:t>
      </w:r>
    </w:p>
    <w:p>
      <w:r>
        <w:t>[00:19:25] Rakesh: Marketing has one. I will not find it. Ask marketing. Actually do not ask marketing, they take a month.</w:t>
      </w:r>
    </w:p>
    <w:p>
      <w:r>
        <w:t>[00:13:05] Tarun: Understood, we will need a business calendar with holidays per region. Pune and Chennai have different holidays.</w:t>
      </w:r>
    </w:p>
    <w:p>
      <w:r>
        <w:t>[00:22:10] Rakesh: Good thought. Write it down. Not for now.</w:t>
      </w:r>
    </w:p>
    <w:p>
      <w:r>
        <w:t>[00:19:15] Meera: Noted, branding, orange and navy. Is there a brand guideline document?</w:t>
      </w:r>
    </w:p>
    <w:p>
      <w:r>
        <w:t>[00:14:00] Rakesh: Integration. Our shipment data lives in the SAP TM system. When the agent types an AWB number the application should pull shipment status, origin, destination, and the last scan event. Read only.</w:t>
      </w:r>
    </w:p>
    <w:p>
      <w:r>
        <w:t>[00:25:15] Sushant: We can discuss low code versus custom in the commercial discussion. Please let us keep this meeting for requirements.</w:t>
      </w:r>
    </w:p>
    <w:p>
      <w:r>
        <w:t>[00:23:10] Anjali: Reminder that the audit is in the third week of September so I will be busy. Please send me anything by the tenth.</w:t>
      </w:r>
    </w:p>
    <w:p>
      <w:r>
        <w:t>[00:14:20] Vikram: SAP exposes an OData service. It is slow sometimes, ten seconds easily. And only reachable inside the VPN. Cloud hosting is going to be a conversation.</w:t>
      </w:r>
    </w:p>
    <w:p>
      <w:r>
        <w:t>[00:08:05] Anjali: Sorry, one more minute, I am on another call, I will keep mic off. Yes yes I am listening.</w:t>
      </w:r>
    </w:p>
    <w:p>
      <w:r>
        <w:t>[00:15:10] Priya: It is not good. Please do not go.</w:t>
      </w:r>
    </w:p>
    <w:p>
      <w:r>
        <w:t>[00:14:48] Sushant: We can host on your Azure tenant if that makes it simpler.</w:t>
      </w:r>
    </w:p>
    <w:p>
      <w:r>
        <w:t>[00:06:45] Vikram: Rakesh I am putting this in chat, please also approve the laptop purchase request that has been pending, thanks. Sorry, off topic.</w:t>
      </w:r>
    </w:p>
    <w:p>
      <w:r>
        <w:t>[00:14:55] Vikram: Azure, India Central region, yes. Data must stay in India. That is non negotiable because of the customer contracts.</w:t>
      </w:r>
    </w:p>
    <w:p>
      <w:r>
        <w:t>[00:22:00] Vikram: Just thinking aloud, maybe we should also consider an AI chatbot for customers, everybody is doing it. Not now, just thinking.</w:t>
      </w:r>
    </w:p>
    <w:p>
      <w:r>
        <w:t>[00:09:10] Sushant: Can you share your screen? No, the other screen. The excel one. The sheet is too small, can you zoom? A bit more. Okay that is fine.</w:t>
      </w:r>
    </w:p>
    <w:p>
      <w:r>
        <w:t>[00:16:30] Priya: Reports. Daily ticket count by category, average resolution time, SLA compliance percentage, agent productivity. Management wants to see it by depot and by customer.</w:t>
      </w:r>
    </w:p>
    <w:p>
      <w:r>
        <w:t>[00:11:20] Rakesh: Yes, yes, training. We will talk about training separately, let us not mix.</w:t>
      </w:r>
    </w:p>
    <w:p>
      <w:r>
        <w:t>[00:02:36] Rakesh: Do not start. I had a bet with my brother in law and lost two hundred rupees.</w:t>
      </w:r>
    </w:p>
    <w:p>
      <w:r>
        <w:t>[00:17:10] Rakesh: And repeat complaints. If the same AWB or the same customer raises more than three tickets in a month I want it flagged.</w:t>
      </w:r>
    </w:p>
    <w:p>
      <w:r>
        <w:t>[00:21:00] Sushant: I think the audio is dropping again, I will turn off my video. Can you all see my slides? I have not shared anything. Okay.</w:t>
      </w:r>
    </w:p>
    <w:p>
      <w:r>
        <w:t>[00:16:00] Rakesh: Coming back. Where were we? Okay, I think we have said this already but I want to say again, the main thing is that the agents should not have to open fourteen sheets.</w:t>
      </w:r>
    </w:p>
    <w:p>
      <w:r>
        <w:t>[00:18:00] Meera: Let me recap the scope for phase one. Ticket creation from email and WhatsApp and manual. Categories, four priorities, assignment, notes, SLA timers with alerts, SAP lookup, credit note capture with approvals, reporting dashboard. Customer portal out. Correct?</w:t>
      </w:r>
    </w:p>
    <w:p>
      <w:r>
        <w:t>[00:10:05] Tarun: Who is typing so loudly? Sorry, it is me. I will mute.</w:t>
      </w:r>
    </w:p>
    <w:p>
      <w:r>
        <w:t>[00:01:02] Vikram: Is the recording on? Because last time it said recording and then the file was empty.</w:t>
      </w:r>
    </w:p>
    <w:p>
      <w:r>
        <w:t>[00:18:40] Rakesh: Correct. Timeline, I need something running before the festive peak, which is mid October. Can that happen?</w:t>
      </w:r>
    </w:p>
    <w:p>
      <w:r>
        <w:t>[00:14:30] Anjali: Sorry, can we take a break, I need to take a call, five minutes only. Fine, ten.</w:t>
      </w:r>
    </w:p>
    <w:p>
      <w:r>
        <w:t>[00:20:05] Anjali: Sorry I joined late, what did I miss? Never mind, I will read the minutes.</w:t>
      </w:r>
    </w:p>
    <w:p>
      <w:r>
        <w:t>[00:18:52] Sushant: Mid October from today is ten weeks. A pilot for one depot, maybe. Full rollout we would say end of November.</w:t>
      </w:r>
    </w:p>
    <w:p>
      <w:r>
        <w:t>[00:15:00] Sushant: While we wait, did anyone try the new canteen menu? Apparently they have biryani on Fridays now.</w:t>
      </w:r>
    </w:p>
    <w:p>
      <w:r>
        <w:t>[00:03:40] Sushant: Sorry, you are breaking up, can you repeat the last part, you said something about the, and then it cut.</w:t>
      </w:r>
    </w:p>
    <w:p>
      <w:r>
        <w:t>[00:19:10] Rakesh: Pilot in Pune by 15 October. Full by end of November. Budget we have approved is about 42 lakh for phase one, all inclusive, including hosting for the first year.</w:t>
      </w:r>
    </w:p>
    <w:p>
      <w:r>
        <w:t>[00:22:10] Rakesh: Good thought. Write it down. Not for now.</w:t>
      </w:r>
    </w:p>
    <w:p>
      <w:r>
        <w:t>[00:22:45] Priya: I am also hearing that we might shift the Chennai team to a new building in November, so their seating and network may change. Not final.</w:t>
      </w:r>
    </w:p>
    <w:p>
      <w:pPr>
        <w:pStyle w:val="Heading2"/>
      </w:pPr>
      <w:r>
        <w:t>MEETING 2 - Requirements Clarification (Teams recording) - Fri 14 Aug 2026</w:t>
      </w:r>
    </w:p>
    <w:p>
      <w:r>
        <w:t>[00:02:00] Priya: Sorry, give me one second, someone is at the door. It is the chai boy. Please continue.</w:t>
      </w:r>
    </w:p>
    <w:p>
      <w:r>
        <w:t>[00:11:15] Priya: What was the point before? I lost my thought. Ah yes, the thing I was saying is that the agents are very comfortable with the Excel so training will be a big deal.</w:t>
      </w:r>
    </w:p>
    <w:p>
      <w:r>
        <w:t>[00:00:30] Meera: Thanks all. Today I want to close the open items from the kickoff, mainly roles, auto assignment, and the email handling rules.</w:t>
      </w:r>
    </w:p>
    <w:p>
      <w:r>
        <w:t>[00:17:30] Tarun: Is there a lunch arranged? Because if the meeting goes beyond one I have to go.</w:t>
      </w:r>
    </w:p>
    <w:p>
      <w:r>
        <w:t>[00:16:20] Priya: Sixteen now. Someone made another one yesterday.</w:t>
      </w:r>
    </w:p>
    <w:p>
      <w:r>
        <w:t>[00:01:15] Priya: Roles. Agent, team lead, supervisor, admin. Admin is only IT. Supervisor can see all depots, team lead only their depot.</w:t>
      </w:r>
    </w:p>
    <w:p>
      <w:r>
        <w:t>[00:00:20] Rakesh: Sorry, my laptop is showing two Zoom windows. Hold on, let me close the other one.</w:t>
      </w:r>
    </w:p>
    <w:p>
      <w:r>
        <w:t>[00:01:50] Vikram: Login through our Azure AD single sign on. No separate passwords. And an audit log for any change to ticket status, priority, or assignment, kept for seven years.</w:t>
      </w:r>
    </w:p>
    <w:p>
      <w:r>
        <w:t>[00:13:30] Meera: Sorry, I dropped. My internet is bad today, there is a transformer issue in the area. Can someone summarize the last two minutes?</w:t>
      </w:r>
    </w:p>
    <w:p>
      <w:r>
        <w:t>[00:12:45] Vikram: There is a fire drill at 11:30 in the building, I will have to drop soon, please finish the infrastructure points quickly.</w:t>
      </w:r>
    </w:p>
    <w:p>
      <w:r>
        <w:t>[00:02:20] Anjali: Seven years for anything financial, yes. For the rest I think three would be fine, but keep seven for everything, easier.</w:t>
      </w:r>
    </w:p>
    <w:p>
      <w:r>
        <w:t>[00:19:00] Rakesh: Also, remember to put the company logo on the screens. It should look like ours. The orange and the dark blue. Not the default colors.</w:t>
      </w:r>
    </w:p>
    <w:p>
      <w:r>
        <w:t>[00:24:10] Rakesh: Also what is the name of the system again? Sahayak. Good. Priya had suggested Madad earlier, but Sahayak is fine. Actually, let us call it Sahayak for now, we may rename.</w:t>
      </w:r>
    </w:p>
    <w:p>
      <w:r>
        <w:t>[00:03:10] Meera: Auto assignment. Round robin, or by skill, or by load?</w:t>
      </w:r>
    </w:p>
    <w:p>
      <w:r>
        <w:t>[00:00:12] Tarun: Can everyone hear me? Rakesh, you are on mute. No wait, you are not, it is the echo.</w:t>
      </w:r>
    </w:p>
    <w:p>
      <w:r>
        <w:t>[00:03:20] Priya: Skill first. We have agents who speak Tamil, Marathi, Hindi. Then by who has the fewest open tickets. If nobody available it sits in an unassigned queue and the lead is pinged.</w:t>
      </w:r>
    </w:p>
    <w:p>
      <w:r>
        <w:t>[00:19:25] Rakesh: Marketing has one. I will not find it. Ask marketing. Actually do not ask marketing, they take a month.</w:t>
      </w:r>
    </w:p>
    <w:p>
      <w:r>
        <w:t>[00:19:15] Meera: Noted, branding, orange and navy. Is there a brand guideline document?</w:t>
      </w:r>
    </w:p>
    <w:p>
      <w:r>
        <w:t>[00:04:05] Tarun: Language detection from the message text, or is it a field the agent sets?</w:t>
      </w:r>
    </w:p>
    <w:p>
      <w:r>
        <w:t>[00:24:30] Tarun: Is it okay if I use a dark theme by default? Developer habit. No? Okay, light theme then.</w:t>
      </w:r>
    </w:p>
    <w:p>
      <w:r>
        <w:t>[00:02:30] Anjali: Did anybody watch the match yesterday? That last over was unbelievable.</w:t>
      </w:r>
    </w:p>
    <w:p>
      <w:r>
        <w:t>[00:04:15] Priya: Agent sets it for now. Auto detection is a nice to have, maybe phase two.</w:t>
      </w:r>
    </w:p>
    <w:p>
      <w:r>
        <w:t>[00:05:10] Priya: Just a side note, can someone fix the printer in the support room, it has been jammed since Monday, not related to this obviously.</w:t>
      </w:r>
    </w:p>
    <w:p>
      <w:r>
        <w:t>[00:05:00] Meera: Email handling. If a customer replies to an existing ticket thread, it should append to that ticket. If a closed ticket gets a reply within seven days, reopen. After that, create a new linked ticket.</w:t>
      </w:r>
    </w:p>
    <w:p>
      <w:r>
        <w:t>[00:26:00] Priya: Can someone send me the recording link? And please not the transcript, the transcript has my wrong words, I speak fast.</w:t>
      </w:r>
    </w:p>
    <w:p>
      <w:r>
        <w:t>[00:05:30] Priya: Yes. Seven days. Actually make that configurable, I think fifteen for the pharma accounts.</w:t>
      </w:r>
    </w:p>
    <w:p>
      <w:r>
        <w:t>[00:21:30] Tarun: Is the office wifi down? Rakesh, it says VPN is not connecting for me. Never mind, it is back.</w:t>
      </w:r>
    </w:p>
    <w:p>
      <w:r>
        <w:t>[00:20:30] Priya: There was a question about Excel macros. Some agents use a macro to calculate delay days. We should know about it before we replace it. Anyway.</w:t>
      </w:r>
    </w:p>
    <w:p>
      <w:r>
        <w:t>[00:06:10] Vikram: Attachments. Customers send photos of damaged boxes, PDFs of invoices. Size limit? And virus scanning is mandatory.</w:t>
      </w:r>
    </w:p>
    <w:p>
      <w:r>
        <w:t>[00:04:00] Tarun: I think Meera froze. Meera? Meera, your video is frozen. Okay she is typing, it is only video.</w:t>
      </w:r>
    </w:p>
    <w:p>
      <w:r>
        <w:t>[00:13:45] Tarun: We were discussing what happens when SAP is slow. I said async. Priya said agent should not wait. Rakesh nodded.</w:t>
      </w:r>
    </w:p>
    <w:p>
      <w:r>
        <w:t>[00:06:30] Tarun: We can set twenty five MB per email and scan with Defender for Storage if you are on Azure.</w:t>
      </w:r>
    </w:p>
    <w:p>
      <w:r>
        <w:t>[00:17:40] Meera: Let us not go beyond one. I will keep time.</w:t>
      </w:r>
    </w:p>
    <w:p>
      <w:r>
        <w:t>[00:07:20] Rakesh: One more thing I forgot last time. Canned responses. Agents write the same replies again and again. We want templates with placeholders, customer name, AWB, expected delivery date.</w:t>
      </w:r>
    </w:p>
    <w:p>
      <w:r>
        <w:t>[00:07:00] Rakesh: Send me the reminder after the meeting. I forget.</w:t>
      </w:r>
    </w:p>
    <w:p>
      <w:r>
        <w:t>[00:07:45] Priya: And templates in Hindi and Tamil also.</w:t>
      </w:r>
    </w:p>
    <w:p>
      <w:r>
        <w:t>[00:23:40] Meera: Okay, I have a lot of notes. Some of them I may not need. Let me clean it later.</w:t>
      </w:r>
    </w:p>
    <w:p>
      <w:r>
        <w:t>[00:18:30] Vikram: By the way, the old helpdesk tool, the one with the green logo, we tried it in 2019, it was a disaster, someone configured it wrongly. I do not want that again. Not saying you will, just context.</w:t>
      </w:r>
    </w:p>
    <w:p>
      <w:r>
        <w:t>[00:08:30] Meera: Notification rules. When ticket is created, customer gets acknowledgment with ticket number. When status changes to resolved, customer gets a message. Channel is the same channel they used?</w:t>
      </w:r>
    </w:p>
    <w:p>
      <w:r>
        <w:t>[00:25:00] Vikram: My cousin works at a company that built something similar with low code, took them two months only. Just saying.</w:t>
      </w:r>
    </w:p>
    <w:p>
      <w:r>
        <w:t>[00:08:48] Priya: Same channel. If they called, we send SMS.</w:t>
      </w:r>
    </w:p>
    <w:p>
      <w:r>
        <w:t>[00:21:30] Tarun: Is the office wifi down? Rakesh, it says VPN is not connecting for me. Never mind, it is back.</w:t>
      </w:r>
    </w:p>
    <w:p>
      <w:r>
        <w:t>[00:22:45] Priya: I am also hearing that we might shift the Chennai team to a new building in November, so their seating and network may change. Not final.</w:t>
      </w:r>
    </w:p>
    <w:p>
      <w:r>
        <w:t>[00:09:00] Vikram: SMS needs DLT registration of templates in India. That takes a few days. Start it now.</w:t>
      </w:r>
    </w:p>
    <w:p>
      <w:r>
        <w:t>[00:25:00] Vikram: My cousin works at a company that built something similar with low code, took them two months only. Just saying.</w:t>
      </w:r>
    </w:p>
    <w:p>
      <w:r>
        <w:t>[00:10:15] Rakesh: What about a customer satisfaction score after closure. Just one to five stars, one question.</w:t>
      </w:r>
    </w:p>
    <w:p>
      <w:r>
        <w:t>[00:13:30] Meera: Sorry, I dropped. My internet is bad today, there is a transformer issue in the area. Can someone summarize the last two minutes?</w:t>
      </w:r>
    </w:p>
    <w:p>
      <w:r>
        <w:t>[00:00:20] Rakesh: Sorry, my laptop is showing two Zoom windows. Hold on, let me close the other one.</w:t>
      </w:r>
    </w:p>
    <w:p>
      <w:r>
        <w:t>[00:10:30] Priya: I would skip it in phase one. We have enough going on.</w:t>
      </w:r>
    </w:p>
    <w:p>
      <w:r>
        <w:t>[00:01:02] Vikram: Is the recording on? Because last time it said recording and then the file was empty.</w:t>
      </w:r>
    </w:p>
    <w:p>
      <w:r>
        <w:t>[00:16:00] Rakesh: Coming back. Where were we? Okay, I think we have said this already but I want to say again, the main thing is that the agents should not have to open fourteen sheets.</w:t>
      </w:r>
    </w:p>
    <w:p>
      <w:r>
        <w:t>[00:10:40] Rakesh: No, I want it. It is simple. Phase one.</w:t>
      </w:r>
    </w:p>
    <w:p>
      <w:r>
        <w:t>[00:11:15] Priya: What was the point before? I lost my thought. Ah yes, the thing I was saying is that the agents are very comfortable with the Excel so training will be a big deal.</w:t>
      </w:r>
    </w:p>
    <w:p>
      <w:r>
        <w:t>[00:24:10] Rakesh: Also what is the name of the system again? Sahayak. Good. Priya had suggested Madad earlier, but Sahayak is fine. Actually, let us call it Sahayak for now, we may rename.</w:t>
      </w:r>
    </w:p>
    <w:p>
      <w:r>
        <w:t>[00:10:55] Meera: Noted as phase one, Priya has a concern on bandwidth. Will keep it small, a single score, single optional comment.</w:t>
      </w:r>
    </w:p>
    <w:p>
      <w:r>
        <w:t>[00:17:30] Tarun: Is there a lunch arranged? Because if the meeting goes beyond one I have to go.</w:t>
      </w:r>
    </w:p>
    <w:p>
      <w:r>
        <w:t>[00:23:10] Anjali: Reminder that the audit is in the third week of September so I will be busy. Please send me anything by the tenth.</w:t>
      </w:r>
    </w:p>
    <w:p>
      <w:r>
        <w:t>[00:12:00] Sushant: Performance expectations. How many agents use it concurrently?</w:t>
      </w:r>
    </w:p>
    <w:p>
      <w:r>
        <w:t>[00:25:15] Sushant: We can discuss low code versus custom in the commercial discussion. Please let us keep this meeting for requirements.</w:t>
      </w:r>
    </w:p>
    <w:p>
      <w:r>
        <w:t>[00:12:12] Priya: One hundred twenty agents, maybe one hundred fifty at peak with seasonal staff.</w:t>
      </w:r>
    </w:p>
    <w:p>
      <w:r>
        <w:t>[00:10:05] Tarun: Who is typing so loudly? Sorry, it is me. I will mute.</w:t>
      </w:r>
    </w:p>
    <w:p>
      <w:r>
        <w:t>[00:17:40] Meera: Let us not go beyond one. I will keep time.</w:t>
      </w:r>
    </w:p>
    <w:p>
      <w:r>
        <w:t>[00:12:30] Tarun: Ticket volume is nine thousand per week, call it two thousand five hundred a day at peak. That is not heavy. Page loads under three seconds, and the SAP lookup can be async so it does not block.</w:t>
      </w:r>
    </w:p>
    <w:p>
      <w:r>
        <w:t>[00:20:05] Anjali: Sorry I joined late, what did I miss? Never mind, I will read the minutes.</w:t>
      </w:r>
    </w:p>
    <w:p>
      <w:r>
        <w:t>[00:13:20] Vikram: Availability, ninety nine point five percent during working hours. Planned maintenance only on Sunday night.</w:t>
      </w:r>
    </w:p>
    <w:p>
      <w:r>
        <w:t>[00:04:00] Tarun: I think Meera froze. Meera? Meera, your video is frozen. Okay she is typing, it is only video.</w:t>
      </w:r>
    </w:p>
    <w:p>
      <w:r>
        <w:t>[00:02:36] Rakesh: Do not start. I had a bet with my brother in law and lost two hundred rupees.</w:t>
      </w:r>
    </w:p>
    <w:p>
      <w:r>
        <w:t>[00:14:05] Meera: Data migration. Do we bring the Excel history?</w:t>
      </w:r>
    </w:p>
    <w:p>
      <w:r>
        <w:t>[00:16:20] Priya: Sixteen now. Someone made another one yesterday.</w:t>
      </w:r>
    </w:p>
    <w:p>
      <w:r>
        <w:t>[00:14:15] Priya: Last twelve months, yes, so repeat complaint detection works. I will clean the sheets. Fifteen sheets, I will merge.</w:t>
      </w:r>
    </w:p>
    <w:p>
      <w:r>
        <w:t>[00:22:10] Rakesh: Good thought. Write it down. Not for now.</w:t>
      </w:r>
    </w:p>
    <w:p>
      <w:r>
        <w:t>[00:19:25] Rakesh: Marketing has one. I will not find it. Ask marketing. Actually do not ask marketing, they take a month.</w:t>
      </w:r>
    </w:p>
    <w:p>
      <w:r>
        <w:t>[00:14:40] Anjali: Do not bring the personal customer phone numbers of the old sheets unless validated, we had issues with wrong numbers.</w:t>
      </w:r>
    </w:p>
    <w:p>
      <w:r>
        <w:t>[00:11:20] Rakesh: Yes, yes, training. We will talk about training separately, let us not mix.</w:t>
      </w:r>
    </w:p>
    <w:p>
      <w:r>
        <w:t>[00:06:45] Vikram: Rakesh I am putting this in chat, please also approve the laptop purchase request that has been pending, thanks. Sorry, off topic.</w:t>
      </w:r>
    </w:p>
    <w:p>
      <w:pPr>
        <w:pStyle w:val="Heading2"/>
      </w:pPr>
      <w:r>
        <w:t>MEETING 3 - Change Discussion and Risk Review - Thu 27 Aug 2026</w:t>
      </w:r>
    </w:p>
    <w:p>
      <w:r>
        <w:t>[00:20:30] Priya: There was a question about Excel macros. Some agents use a macro to calculate delay days. We should know about it before we replace it. Anyway.</w:t>
      </w:r>
    </w:p>
    <w:p>
      <w:r>
        <w:t>[00:23:40] Meera: Okay, I have a lot of notes. Some of them I may not need. Let me clean it later.</w:t>
      </w:r>
    </w:p>
    <w:p>
      <w:r>
        <w:t>[00:00:50] Rakesh: I had a call with the pharma customer yesterday. They want to receive a temperature excursion alert ticket automatically if the cold chain sensor data shows a breach. That data comes from a third party IoT platform.</w:t>
      </w:r>
    </w:p>
    <w:p>
      <w:r>
        <w:t>[00:24:30] Tarun: Is it okay if I use a dark theme by default? Developer habit. No? Okay, light theme then.</w:t>
      </w:r>
    </w:p>
    <w:p>
      <w:r>
        <w:t>[00:21:00] Sushant: I think the audio is dropping again, I will turn off my video. Can you all see my slides? I have not shared anything. Okay.</w:t>
      </w:r>
    </w:p>
    <w:p>
      <w:r>
        <w:t>[00:01:25] Sushant: That is a new integration. Estimates, three to four weeks, and the sensor vendor needs to give us API documentation. Can this go in phase two?</w:t>
      </w:r>
    </w:p>
    <w:p>
      <w:r>
        <w:t>[00:05:10] Priya: Just a side note, can someone fix the printer in the support room, it has been jammed since Monday, not related to this obviously.</w:t>
      </w:r>
    </w:p>
    <w:p>
      <w:r>
        <w:t>[00:02:00] Priya: Sorry, give me one second, someone is at the door. It is the chai boy. Please continue.</w:t>
      </w:r>
    </w:p>
    <w:p>
      <w:r>
        <w:t>[00:01:40] Rakesh: They are asking for it before December. Think about it.</w:t>
      </w:r>
    </w:p>
    <w:p>
      <w:r>
        <w:t>[00:00:12] Tarun: Can everyone hear me? Rakesh, you are on mute. No wait, you are not, it is the echo.</w:t>
      </w:r>
    </w:p>
    <w:p>
      <w:r>
        <w:t>[00:07:00] Rakesh: Send me the reminder after the meeting. I forget.</w:t>
      </w:r>
    </w:p>
    <w:p>
      <w:r>
        <w:t>[00:02:10] Vikram: Security wise a webhook from an external IoT platform into our network needs review. Phase two is more realistic.</w:t>
      </w:r>
    </w:p>
    <w:p>
      <w:r>
        <w:t>[00:14:30] Anjali: Sorry, can we take a break, I need to take a call, five minutes only. Fine, ten.</w:t>
      </w:r>
    </w:p>
    <w:p>
      <w:r>
        <w:t>[00:26:00] Priya: Can someone send me the recording link? And please not the transcript, the transcript has my wrong words, I speak fast.</w:t>
      </w:r>
    </w:p>
    <w:p>
      <w:r>
        <w:t>[00:02:35] Rakesh: Fine, phase two, but design for it. Meaning the ticket creation API should accept events from outside.</w:t>
      </w:r>
    </w:p>
    <w:p>
      <w:r>
        <w:t>[00:12:45] Vikram: There is a fire drill at 11:30 in the building, I will have to drop soon, please finish the infrastructure points quickly.</w:t>
      </w:r>
    </w:p>
    <w:p>
      <w:r>
        <w:t>[00:15:00] Sushant: While we wait, did anyone try the new canteen menu? Apparently they have biryani on Fridays now.</w:t>
      </w:r>
    </w:p>
    <w:p>
      <w:r>
        <w:t>[00:03:20] Priya: Update on SLA. Legal confirmed the first response SLA for contract customers is two hours and resolution is forty eight hours not two working days. So for everyone else keep four hours, two working days.</w:t>
      </w:r>
    </w:p>
    <w:p>
      <w:r>
        <w:t>[00:03:40] Sushant: Sorry, you are breaking up, can you repeat the last part, you said something about the, and then it cut.</w:t>
      </w:r>
    </w:p>
    <w:p>
      <w:r>
        <w:t>[00:02:30] Anjali: Did anybody watch the match yesterday? That last over was unbelievable.</w:t>
      </w:r>
    </w:p>
    <w:p>
      <w:r>
        <w:t>[00:04:05] Meera: And the escalation thresholds, still 75 and 90?</w:t>
      </w:r>
    </w:p>
    <w:p>
      <w:r>
        <w:t>[00:08:05] Anjali: Sorry, one more minute, I am on another call, I will keep mic off. Yes yes I am listening.</w:t>
      </w:r>
    </w:p>
    <w:p>
      <w:r>
        <w:t>[00:18:30] Vikram: By the way, the old helpdesk tool, the one with the green logo, we tried it in 2019, it was a disaster, someone configured it wrongly. I do not want that again. Not saying you will, just context.</w:t>
      </w:r>
    </w:p>
    <w:p>
      <w:r>
        <w:t>[00:04:12] Priya: Make them settings. Lead might want 70 and 85.</w:t>
      </w:r>
    </w:p>
    <w:p>
      <w:r>
        <w:t>[00:09:10] Sushant: Can you share your screen? No, the other screen. The excel one. The sheet is too small, can you zoom? A bit more. Okay that is fine.</w:t>
      </w:r>
    </w:p>
    <w:p>
      <w:r>
        <w:t>[00:15:10] Priya: It is not good. Please do not go.</w:t>
      </w:r>
    </w:p>
    <w:p>
      <w:r>
        <w:t>[00:05:00] Anjali: Credit note limit changed. After discussion with the CFO, team lead limit is twenty five thousand, not fifty. Above twenty five thousand it comes to me, above five lakh to Rakesh also.</w:t>
      </w:r>
    </w:p>
    <w:p>
      <w:r>
        <w:t>[00:19:00] Rakesh: Also, remember to put the company logo on the screens. It should look like ours. The orange and the dark blue. Not the default colors.</w:t>
      </w:r>
    </w:p>
    <w:p>
      <w:r>
        <w:t>[00:22:00] Vikram: Just thinking aloud, maybe we should also consider an AI chatbot for customers, everybody is doing it. Not now, just thinking.</w:t>
      </w:r>
    </w:p>
    <w:p>
      <w:r>
        <w:t>[00:05:40] Meera: Just confirming the current rule, team lead up to 25,000, finance controller above that, VP above 5 lakh.</w:t>
      </w:r>
    </w:p>
    <w:p>
      <w:r>
        <w:t>[00:13:45] Tarun: We were discussing what happens when SAP is slow. I said async. Priya said agent should not wait. Rakesh nodded.</w:t>
      </w:r>
    </w:p>
    <w:p>
      <w:r>
        <w:t>[00:19:15] Meera: Noted, branding, orange and navy. Is there a brand guideline document?</w:t>
      </w:r>
    </w:p>
    <w:p>
      <w:r>
        <w:t>[00:05:50] Anjali: Correct.</w:t>
      </w:r>
    </w:p>
    <w:p>
      <w:r>
        <w:t>[00:19:00] Rakesh: Also, remember to put the company logo on the screens. It should look like ours. The orange and the dark blue. Not the default colors.</w:t>
      </w:r>
    </w:p>
    <w:p>
      <w:r>
        <w:t>[00:12:45] Vikram: There is a fire drill at 11:30 in the building, I will have to drop soon, please finish the infrastructure points quickly.</w:t>
      </w:r>
    </w:p>
    <w:p>
      <w:r>
        <w:t>[00:07:10] Tarun: Risks I see. One, SAP response time. Two, WhatsApp provider message cap. Three, the pilot date is tight. Four, data quality of the Excel migration.</w:t>
      </w:r>
    </w:p>
    <w:p>
      <w:r>
        <w:t>[00:22:00] Vikram: Just thinking aloud, maybe we should also consider an AI chatbot for customers, everybody is doing it. Not now, just thinking.</w:t>
      </w:r>
    </w:p>
    <w:p>
      <w:r>
        <w:t>[00:07:40] Rakesh: Pilot date will not move. Cut scope if you must. What can be cut?</w:t>
      </w:r>
    </w:p>
    <w:p>
      <w:r>
        <w:t>[00:02:36] Rakesh: Do not start. I had a bet with my brother in law and lost two hundred rupees.</w:t>
      </w:r>
    </w:p>
    <w:p>
      <w:r>
        <w:t>[00:23:40] Meera: Okay, I have a lot of notes. Some of them I may not need. Let me clean it later.</w:t>
      </w:r>
    </w:p>
    <w:p>
      <w:r>
        <w:t>[00:07:55] Sushant: The customer satisfaction score and the dashboard can come after the pilot. The pilot would have ticketing, assignment, SLA, SAP lookup.</w:t>
      </w:r>
    </w:p>
    <w:p>
      <w:r>
        <w:t>[00:16:20] Priya: Sixteen now. Someone made another one yesterday.</w:t>
      </w:r>
    </w:p>
    <w:p>
      <w:r>
        <w:t>[00:16:00] Rakesh: Coming back. Where were we? Okay, I think we have said this already but I want to say again, the main thing is that the agents should not have to open fourteen sheets.</w:t>
      </w:r>
    </w:p>
    <w:p>
      <w:r>
        <w:t>[00:08:20] Rakesh: Dashboard, no, I need at least the daily SLA compliance number. A simple one. CSAT can wait.</w:t>
      </w:r>
    </w:p>
    <w:p>
      <w:r>
        <w:t>[00:25:15] Sushant: We can discuss low code versus custom in the commercial discussion. Please let us keep this meeting for requirements.</w:t>
      </w:r>
    </w:p>
    <w:p>
      <w:r>
        <w:t>[00:08:40] Priya: Thank you. CSAT can wait.</w:t>
      </w:r>
    </w:p>
    <w:p>
      <w:r>
        <w:t>[00:13:45] Tarun: We were discussing what happens when SAP is slow. I said async. Priya said agent should not wait. Rakesh nodded.</w:t>
      </w:r>
    </w:p>
    <w:p>
      <w:r>
        <w:t>[00:09:30] Vikram: Mobile. Do the agents need mobile? The depot staff use tablets.</w:t>
      </w:r>
    </w:p>
    <w:p>
      <w:r>
        <w:t>[00:21:00] Sushant: I think the audio is dropping again, I will turn off my video. Can you all see my slides? I have not shared anything. Okay.</w:t>
      </w:r>
    </w:p>
    <w:p>
      <w:r>
        <w:t>[00:04:00] Tarun: I think Meera froze. Meera? Meera, your video is frozen. Okay she is typing, it is only video.</w:t>
      </w:r>
    </w:p>
    <w:p>
      <w:r>
        <w:t>[00:09:45] Priya: Depot staff will only view and add notes on tablets. Responsive web is enough, no native app.</w:t>
      </w:r>
    </w:p>
    <w:p>
      <w:r>
        <w:t>[00:11:15] Priya: What was the point before? I lost my thought. Ah yes, the thing I was saying is that the agents are very comfortable with the Excel so training will be a big deal.</w:t>
      </w:r>
    </w:p>
    <w:p>
      <w:r>
        <w:t>[00:10:30] Meera: Next steps. I will circulate minutes and the first draft of the requirements. Vikram sends WhatsApp contract and SAP access details. Anjali sends credit note policy document. Priya shares cleaned Excel. Rakesh shares contract annexure.</w:t>
      </w:r>
    </w:p>
    <w:p>
      <w:r>
        <w:t>[00:08:05] Anjali: Sorry, one more minute, I am on another call, I will keep mic off. Yes yes I am listening.</w:t>
      </w:r>
    </w:p>
    <w:p>
      <w:r>
        <w:t>[00:17:30] Tarun: Is there a lunch arranged? Because if the meeting goes beyond one I have to go.</w:t>
      </w:r>
    </w:p>
    <w:p>
      <w:r>
        <w:t>[00:11:00] Rakesh: Good. Thank you all.</w:t>
      </w:r>
    </w:p>
    <w:p>
      <w:r>
        <w:t>[00:09:10] Sushant: Can you share your screen? No, the other screen. The excel one. The sheet is too small, can you zoom? A bit more. Okay that is fine.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